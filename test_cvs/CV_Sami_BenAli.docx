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 Ben Ali</w:t>
      </w:r>
    </w:p>
    <w:p>
      <w:r>
        <w:t>Full Stack Developer</w:t>
      </w:r>
    </w:p>
    <w:p>
      <w:r>
        <w:t>Sfax, Tunisie · sami.benali@email.tn · +216 55 111 222 · github.com/sbenali</w:t>
      </w:r>
    </w:p>
    <w:p>
      <w:r>
        <w:t>Développeur full-stack avec 3 ans d'expérience, à l'aise sur React, Angular et Node.js, passionné par les API et le développement backend.</w:t>
      </w:r>
    </w:p>
    <w:p>
      <w:pPr>
        <w:pStyle w:val="Heading1"/>
      </w:pPr>
      <w:r>
        <w:t>Compétences</w:t>
      </w:r>
    </w:p>
    <w:p>
      <w:r>
        <w:t>JavaScript, TypeScript, React, Angular, Node.js, FastAPI, Express, REST API, MySQL, MongoDB, Git, Agile</w:t>
      </w:r>
    </w:p>
    <w:p>
      <w:pPr>
        <w:pStyle w:val="Heading1"/>
      </w:pPr>
      <w:r>
        <w:t>Expérience Professionnelle</w:t>
      </w:r>
    </w:p>
    <w:p>
      <w:r>
        <w:t>Full Stack Developer — Webify (Mars 2023 - Présent)</w:t>
      </w:r>
    </w:p>
    <w:p>
      <w:pPr>
        <w:pStyle w:val="ListBullet"/>
      </w:pPr>
      <w:r>
        <w:t>Développement d'applications web avec React et Angular côté frontend.</w:t>
      </w:r>
    </w:p>
    <w:p>
      <w:pPr>
        <w:pStyle w:val="ListBullet"/>
      </w:pPr>
      <w:r>
        <w:t>Création d'API REST avec Node.js, Express et FastAPI.</w:t>
      </w:r>
    </w:p>
    <w:p>
      <w:pPr>
        <w:pStyle w:val="ListBullet"/>
      </w:pPr>
      <w:r>
        <w:t>Intégration de bases de données MySQL et MongoDB.</w:t>
      </w:r>
    </w:p>
    <w:p>
      <w:pPr>
        <w:pStyle w:val="Heading1"/>
      </w:pPr>
      <w:r>
        <w:t>Formation</w:t>
      </w:r>
    </w:p>
    <w:p>
      <w:r>
        <w:t>Master en Informatique — Faculté des Sciences de Sfax, 2022</w:t>
      </w:r>
    </w:p>
    <w:p>
      <w:r>
        <w:t>Licence en Informatique — FSS, 2020</w:t>
      </w:r>
    </w:p>
    <w:p>
      <w:pPr>
        <w:pStyle w:val="Heading1"/>
      </w:pPr>
      <w:r>
        <w:t>Langues</w:t>
      </w:r>
    </w:p>
    <w:p>
      <w:r>
        <w:t>Arabe (natif), Français (courant), Anglais (professionnel)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
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Yassine Trabelsi</w:t>
      </w:r>
    </w:p>
    <w:p>
      <w:r>
        <w:t>Senior Full Stack Developer</w:t>
      </w:r>
    </w:p>
    <w:p>
      <w:r>
        <w:t>Tunis, Tunisie · yassine.trabelsi@email.tn · +216 22 345 678 · github.com/ytrabelsi</w:t>
      </w:r>
    </w:p>
    <w:p>
      <w:r>
        <w:t>Ingénieur en génie logiciel avec plus de 5 ans d'expérience en développement web et mobile, spécialisé dans les architectures scalables, les API REST et les applications temps réel.</w:t>
      </w:r>
    </w:p>
    <w:p>
      <w:pPr>
        <w:pStyle w:val="Heading1"/>
      </w:pPr>
      <w:r>
        <w:t>Compétences</w:t>
      </w:r>
    </w:p>
    <w:p>
      <w:r>
        <w:t>TypeScript, JavaScript, React, Angular, React Native, Node.js, Nest.js, FastAPI, REST API, GraphQL, Docker, Kubernetes, PostgreSQL, MongoDB, Redis, Git, CI/CD, Agile, Scrum</w:t>
      </w:r>
    </w:p>
    <w:p>
      <w:pPr>
        <w:pStyle w:val="Heading1"/>
      </w:pPr>
      <w:r>
        <w:t>Expérience Professionnelle</w:t>
      </w:r>
    </w:p>
    <w:p>
      <w:r>
        <w:t>Senior Full Stack Developer — TechCorp (Juin 2021 - Présent)</w:t>
      </w:r>
    </w:p>
    <w:p>
      <w:pPr>
        <w:pStyle w:val="ListBullet"/>
      </w:pPr>
      <w:r>
        <w:t>Conception et développement d'applications web scalables avec React, Angular et Node.js.</w:t>
      </w:r>
    </w:p>
    <w:p>
      <w:pPr>
        <w:pStyle w:val="ListBullet"/>
      </w:pPr>
      <w:r>
        <w:t>Développement de microservices backend avec Nest.js et FastAPI, intégration d'API tierces.</w:t>
      </w:r>
    </w:p>
    <w:p>
      <w:pPr>
        <w:pStyle w:val="ListBullet"/>
      </w:pPr>
      <w:r>
        <w:t>Applications mobiles cross-platform avec React Native.</w:t>
      </w:r>
    </w:p>
    <w:p>
      <w:pPr>
        <w:pStyle w:val="ListBullet"/>
      </w:pPr>
      <w:r>
        <w:t>Mise en place de pipelines CI/CD avec Docker et Kubernetes.</w:t>
      </w:r>
    </w:p>
    <w:p>
      <w:r>
        <w:t>Full Stack Developer — Digital Solutions (Septembre 2018 - Mai 2021)</w:t>
      </w:r>
    </w:p>
    <w:p>
      <w:pPr>
        <w:pStyle w:val="ListBullet"/>
      </w:pPr>
      <w:r>
        <w:t>Développement full-stack TypeScript (React + Node.js) pour des plateformes e-commerce.</w:t>
      </w:r>
    </w:p>
    <w:p>
      <w:pPr>
        <w:pStyle w:val="ListBullet"/>
      </w:pPr>
      <w:r>
        <w:t>Optimisation des performances et de la scalabilité des services REST.</w:t>
      </w:r>
    </w:p>
    <w:p>
      <w:pPr>
        <w:pStyle w:val="Heading1"/>
      </w:pPr>
      <w:r>
        <w:t>Formation</w:t>
      </w:r>
    </w:p>
    <w:p>
      <w:r>
        <w:t>Diplôme d'Ingénieur en Génie Logiciel — ENSI, 2018</w:t>
      </w:r>
    </w:p>
    <w:p>
      <w:r>
        <w:t>Cycle préparatoire Maths-Physique — IPEIT, 2015</w:t>
      </w:r>
    </w:p>
    <w:p>
      <w:pPr>
        <w:pStyle w:val="Heading1"/>
      </w:pPr>
      <w:r>
        <w:t>Langues</w:t>
      </w:r>
    </w:p>
    <w:p>
      <w:r>
        <w:t>Arabe (natif), Français (courant), Anglais (professionnel)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